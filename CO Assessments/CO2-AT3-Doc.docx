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EF524" w14:textId="77777777" w:rsidR="00D053A3" w:rsidRPr="00D5709C" w:rsidRDefault="00B31962">
      <w:pPr>
        <w:jc w:val="center"/>
        <w:rPr>
          <w:rFonts w:cs="Times New Roman"/>
          <w:szCs w:val="24"/>
        </w:rPr>
      </w:pPr>
      <w:r w:rsidRPr="00D5709C">
        <w:rPr>
          <w:rFonts w:cs="Times New Roman"/>
          <w:b/>
          <w:szCs w:val="24"/>
        </w:rPr>
        <w:t>DRY RUN EVALUATION</w:t>
      </w:r>
    </w:p>
    <w:p w14:paraId="0BA2E2BC" w14:textId="77777777" w:rsidR="00D053A3" w:rsidRPr="00D5709C" w:rsidRDefault="00B3196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5709C">
        <w:rPr>
          <w:rFonts w:ascii="Times New Roman" w:hAnsi="Times New Roman" w:cs="Times New Roman"/>
          <w:color w:val="auto"/>
          <w:sz w:val="24"/>
          <w:szCs w:val="24"/>
        </w:rPr>
        <w:t>Question 1 — Greedy Best-First Search</w:t>
      </w:r>
    </w:p>
    <w:p w14:paraId="02E10384" w14:textId="77777777" w:rsidR="00D053A3" w:rsidRPr="00D5709C" w:rsidRDefault="00B31962">
      <w:pPr>
        <w:pStyle w:val="Heading2"/>
        <w:rPr>
          <w:rFonts w:ascii="Times New Roman" w:hAnsi="Times New Roman" w:cs="Times New Roman"/>
          <w:color w:val="auto"/>
          <w:szCs w:val="24"/>
        </w:rPr>
      </w:pPr>
      <w:r w:rsidRPr="00D5709C">
        <w:rPr>
          <w:rFonts w:ascii="Times New Roman" w:hAnsi="Times New Roman" w:cs="Times New Roman"/>
          <w:color w:val="auto"/>
          <w:szCs w:val="24"/>
        </w:rPr>
        <w:t>(a) Step-by-step trace</w:t>
      </w:r>
    </w:p>
    <w:p w14:paraId="0D50A1CB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Greedy Best-First Search expands the OPEN node with the lowest h(n), ignoring the cost already travelled.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1584"/>
        <w:gridCol w:w="6912"/>
      </w:tblGrid>
      <w:tr w:rsidR="00D053A3" w:rsidRPr="00D5709C" w14:paraId="3E39AE65" w14:textId="77777777">
        <w:tc>
          <w:tcPr>
            <w:tcW w:w="864" w:type="dxa"/>
          </w:tcPr>
          <w:p w14:paraId="695B9D1F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Step</w:t>
            </w:r>
          </w:p>
        </w:tc>
        <w:tc>
          <w:tcPr>
            <w:tcW w:w="1584" w:type="dxa"/>
          </w:tcPr>
          <w:p w14:paraId="7AA79DD1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Expanded node</w:t>
            </w:r>
          </w:p>
        </w:tc>
        <w:tc>
          <w:tcPr>
            <w:tcW w:w="6912" w:type="dxa"/>
          </w:tcPr>
          <w:p w14:paraId="0B5E5D9B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OPEN list after expansion (node: h)</w:t>
            </w:r>
          </w:p>
        </w:tc>
      </w:tr>
      <w:tr w:rsidR="00D053A3" w:rsidRPr="00D5709C" w14:paraId="553F2E78" w14:textId="77777777">
        <w:tc>
          <w:tcPr>
            <w:tcW w:w="864" w:type="dxa"/>
          </w:tcPr>
          <w:p w14:paraId="45E41D2D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1</w:t>
            </w:r>
          </w:p>
        </w:tc>
        <w:tc>
          <w:tcPr>
            <w:tcW w:w="1584" w:type="dxa"/>
          </w:tcPr>
          <w:p w14:paraId="5B4021EF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S</w:t>
            </w:r>
          </w:p>
        </w:tc>
        <w:tc>
          <w:tcPr>
            <w:tcW w:w="6912" w:type="dxa"/>
          </w:tcPr>
          <w:p w14:paraId="4662BED1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B: 4, A: 8</w:t>
            </w:r>
          </w:p>
        </w:tc>
      </w:tr>
      <w:tr w:rsidR="00D053A3" w:rsidRPr="00D5709C" w14:paraId="7CCFA76B" w14:textId="77777777">
        <w:tc>
          <w:tcPr>
            <w:tcW w:w="864" w:type="dxa"/>
          </w:tcPr>
          <w:p w14:paraId="73E68390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2</w:t>
            </w:r>
          </w:p>
        </w:tc>
        <w:tc>
          <w:tcPr>
            <w:tcW w:w="1584" w:type="dxa"/>
          </w:tcPr>
          <w:p w14:paraId="6D522093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B</w:t>
            </w:r>
          </w:p>
        </w:tc>
        <w:tc>
          <w:tcPr>
            <w:tcW w:w="6912" w:type="dxa"/>
          </w:tcPr>
          <w:p w14:paraId="02B88B96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E: 2, D: 3, A: 8</w:t>
            </w:r>
          </w:p>
        </w:tc>
      </w:tr>
      <w:tr w:rsidR="00D053A3" w:rsidRPr="00D5709C" w14:paraId="31B17230" w14:textId="77777777">
        <w:tc>
          <w:tcPr>
            <w:tcW w:w="864" w:type="dxa"/>
          </w:tcPr>
          <w:p w14:paraId="4556C157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3</w:t>
            </w:r>
          </w:p>
        </w:tc>
        <w:tc>
          <w:tcPr>
            <w:tcW w:w="1584" w:type="dxa"/>
          </w:tcPr>
          <w:p w14:paraId="2C43EEC3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E</w:t>
            </w:r>
          </w:p>
        </w:tc>
        <w:tc>
          <w:tcPr>
            <w:tcW w:w="6912" w:type="dxa"/>
          </w:tcPr>
          <w:p w14:paraId="452B859B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G: 0, D: 3, A: 8</w:t>
            </w:r>
          </w:p>
        </w:tc>
      </w:tr>
      <w:tr w:rsidR="00D053A3" w:rsidRPr="00D5709C" w14:paraId="5AEF6EDF" w14:textId="77777777">
        <w:tc>
          <w:tcPr>
            <w:tcW w:w="864" w:type="dxa"/>
          </w:tcPr>
          <w:p w14:paraId="7F765DF8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4</w:t>
            </w:r>
          </w:p>
        </w:tc>
        <w:tc>
          <w:tcPr>
            <w:tcW w:w="1584" w:type="dxa"/>
          </w:tcPr>
          <w:p w14:paraId="7AFFFEAF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G</w:t>
            </w:r>
          </w:p>
        </w:tc>
        <w:tc>
          <w:tcPr>
            <w:tcW w:w="6912" w:type="dxa"/>
          </w:tcPr>
          <w:p w14:paraId="49DA68B3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Goal reached; stop.</w:t>
            </w:r>
          </w:p>
        </w:tc>
      </w:tr>
    </w:tbl>
    <w:p w14:paraId="2E7D44AB" w14:textId="77777777" w:rsidR="00D053A3" w:rsidRPr="00D5709C" w:rsidRDefault="00D053A3">
      <w:pPr>
        <w:rPr>
          <w:rFonts w:cs="Times New Roman"/>
          <w:szCs w:val="24"/>
        </w:rPr>
      </w:pPr>
    </w:p>
    <w:p w14:paraId="16C01DEE" w14:textId="77777777" w:rsidR="00D053A3" w:rsidRPr="00D5709C" w:rsidRDefault="00B31962">
      <w:pPr>
        <w:pStyle w:val="Heading2"/>
        <w:rPr>
          <w:rFonts w:ascii="Times New Roman" w:hAnsi="Times New Roman" w:cs="Times New Roman"/>
          <w:color w:val="auto"/>
          <w:szCs w:val="24"/>
        </w:rPr>
      </w:pPr>
      <w:r w:rsidRPr="00D5709C">
        <w:rPr>
          <w:rFonts w:ascii="Times New Roman" w:hAnsi="Times New Roman" w:cs="Times New Roman"/>
          <w:color w:val="auto"/>
          <w:szCs w:val="24"/>
        </w:rPr>
        <w:t>(b) Path and cost</w:t>
      </w:r>
    </w:p>
    <w:p w14:paraId="6348E3B7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Path: S → B → E → G. Total cost = 3 + 6 + 2 = 11.</w:t>
      </w:r>
    </w:p>
    <w:p w14:paraId="7E54BC6B" w14:textId="77777777" w:rsidR="00D053A3" w:rsidRPr="00D5709C" w:rsidRDefault="00B31962">
      <w:pPr>
        <w:pStyle w:val="Heading2"/>
        <w:rPr>
          <w:rFonts w:ascii="Times New Roman" w:hAnsi="Times New Roman" w:cs="Times New Roman"/>
          <w:color w:val="auto"/>
          <w:szCs w:val="24"/>
        </w:rPr>
      </w:pPr>
      <w:r w:rsidRPr="00D5709C">
        <w:rPr>
          <w:rFonts w:ascii="Times New Roman" w:hAnsi="Times New Roman" w:cs="Times New Roman"/>
          <w:color w:val="auto"/>
          <w:szCs w:val="24"/>
        </w:rPr>
        <w:t>(c) Is it optimal?</w:t>
      </w:r>
    </w:p>
    <w:p w14:paraId="13CD4604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No. The alternative path S → B → D → G costs 3 + 2 + 3 = 8, which is shorter than 11. Greedy search uses only h(n), so it does not guarantee the least-cost path.</w:t>
      </w:r>
    </w:p>
    <w:p w14:paraId="4503C5B8" w14:textId="77777777" w:rsidR="00D053A3" w:rsidRPr="00D5709C" w:rsidRDefault="00B3196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5709C">
        <w:rPr>
          <w:rFonts w:ascii="Times New Roman" w:hAnsi="Times New Roman" w:cs="Times New Roman"/>
          <w:color w:val="auto"/>
          <w:sz w:val="24"/>
          <w:szCs w:val="24"/>
        </w:rPr>
        <w:t>Question 2 — A* Search</w:t>
      </w:r>
    </w:p>
    <w:p w14:paraId="3CC4FB83" w14:textId="77777777" w:rsidR="00D053A3" w:rsidRPr="00D5709C" w:rsidRDefault="00B31962">
      <w:pPr>
        <w:pStyle w:val="Heading2"/>
        <w:rPr>
          <w:rFonts w:ascii="Times New Roman" w:hAnsi="Times New Roman" w:cs="Times New Roman"/>
          <w:color w:val="auto"/>
          <w:szCs w:val="24"/>
        </w:rPr>
      </w:pPr>
      <w:r w:rsidRPr="00D5709C">
        <w:rPr>
          <w:rFonts w:ascii="Times New Roman" w:hAnsi="Times New Roman" w:cs="Times New Roman"/>
          <w:color w:val="auto"/>
          <w:szCs w:val="24"/>
        </w:rPr>
        <w:t>(a) Step-by-step trace</w:t>
      </w:r>
    </w:p>
    <w:p w14:paraId="6BF197FF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A* uses f(n) = g(n) + h(n), where g(n) is the path cost from S. OPEN is ordered by increasing 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1584"/>
        <w:gridCol w:w="6912"/>
      </w:tblGrid>
      <w:tr w:rsidR="00D053A3" w:rsidRPr="00D5709C" w14:paraId="7263BFBA" w14:textId="77777777">
        <w:tc>
          <w:tcPr>
            <w:tcW w:w="864" w:type="dxa"/>
          </w:tcPr>
          <w:p w14:paraId="2E60EF73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Step</w:t>
            </w:r>
          </w:p>
        </w:tc>
        <w:tc>
          <w:tcPr>
            <w:tcW w:w="1584" w:type="dxa"/>
          </w:tcPr>
          <w:p w14:paraId="57CED223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Expanded node</w:t>
            </w:r>
          </w:p>
        </w:tc>
        <w:tc>
          <w:tcPr>
            <w:tcW w:w="6912" w:type="dxa"/>
          </w:tcPr>
          <w:p w14:paraId="34606DDE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OPEN list after expansion (node: g + h = f)</w:t>
            </w:r>
          </w:p>
        </w:tc>
      </w:tr>
      <w:tr w:rsidR="00D053A3" w:rsidRPr="00D5709C" w14:paraId="61CFD148" w14:textId="77777777">
        <w:tc>
          <w:tcPr>
            <w:tcW w:w="864" w:type="dxa"/>
          </w:tcPr>
          <w:p w14:paraId="77BF39DA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1</w:t>
            </w:r>
          </w:p>
        </w:tc>
        <w:tc>
          <w:tcPr>
            <w:tcW w:w="1584" w:type="dxa"/>
          </w:tcPr>
          <w:p w14:paraId="7E1B66FD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S</w:t>
            </w:r>
          </w:p>
        </w:tc>
        <w:tc>
          <w:tcPr>
            <w:tcW w:w="6912" w:type="dxa"/>
          </w:tcPr>
          <w:p w14:paraId="7C4AEF6B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B: 3 + 4 = 7; A: 2 + 8 = 10</w:t>
            </w:r>
          </w:p>
        </w:tc>
      </w:tr>
      <w:tr w:rsidR="00D053A3" w:rsidRPr="00D5709C" w14:paraId="394B8A05" w14:textId="77777777">
        <w:tc>
          <w:tcPr>
            <w:tcW w:w="864" w:type="dxa"/>
          </w:tcPr>
          <w:p w14:paraId="7C9CA945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2</w:t>
            </w:r>
          </w:p>
        </w:tc>
        <w:tc>
          <w:tcPr>
            <w:tcW w:w="1584" w:type="dxa"/>
          </w:tcPr>
          <w:p w14:paraId="2116AE69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B</w:t>
            </w:r>
          </w:p>
        </w:tc>
        <w:tc>
          <w:tcPr>
            <w:tcW w:w="6912" w:type="dxa"/>
          </w:tcPr>
          <w:p w14:paraId="7E2DACCF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D: 5 + 3 = 8; A: 2 + 8 = 10; E: 9 + 2 = 11</w:t>
            </w:r>
          </w:p>
        </w:tc>
      </w:tr>
      <w:tr w:rsidR="00D053A3" w:rsidRPr="00D5709C" w14:paraId="5142C4A1" w14:textId="77777777">
        <w:tc>
          <w:tcPr>
            <w:tcW w:w="864" w:type="dxa"/>
          </w:tcPr>
          <w:p w14:paraId="21FAAF5F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3</w:t>
            </w:r>
          </w:p>
        </w:tc>
        <w:tc>
          <w:tcPr>
            <w:tcW w:w="1584" w:type="dxa"/>
          </w:tcPr>
          <w:p w14:paraId="292682EA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D</w:t>
            </w:r>
          </w:p>
        </w:tc>
        <w:tc>
          <w:tcPr>
            <w:tcW w:w="6912" w:type="dxa"/>
          </w:tcPr>
          <w:p w14:paraId="457915B6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G: 8 + 0 = 8; A: 2 + 8 = 10; E: 9 + 2 = 11</w:t>
            </w:r>
          </w:p>
        </w:tc>
      </w:tr>
      <w:tr w:rsidR="00D053A3" w:rsidRPr="00D5709C" w14:paraId="295FA2CD" w14:textId="77777777">
        <w:tc>
          <w:tcPr>
            <w:tcW w:w="864" w:type="dxa"/>
          </w:tcPr>
          <w:p w14:paraId="097E2258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4</w:t>
            </w:r>
          </w:p>
        </w:tc>
        <w:tc>
          <w:tcPr>
            <w:tcW w:w="1584" w:type="dxa"/>
          </w:tcPr>
          <w:p w14:paraId="46F832E1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G</w:t>
            </w:r>
          </w:p>
        </w:tc>
        <w:tc>
          <w:tcPr>
            <w:tcW w:w="6912" w:type="dxa"/>
          </w:tcPr>
          <w:p w14:paraId="3AC4C252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Goal reached; stop.</w:t>
            </w:r>
          </w:p>
        </w:tc>
      </w:tr>
    </w:tbl>
    <w:p w14:paraId="54F5523C" w14:textId="77777777" w:rsidR="00D053A3" w:rsidRPr="00D5709C" w:rsidRDefault="00D053A3">
      <w:pPr>
        <w:rPr>
          <w:rFonts w:cs="Times New Roman"/>
          <w:szCs w:val="24"/>
        </w:rPr>
      </w:pPr>
    </w:p>
    <w:p w14:paraId="6260B7BD" w14:textId="77777777" w:rsidR="00D053A3" w:rsidRPr="00D5709C" w:rsidRDefault="00B31962">
      <w:pPr>
        <w:pStyle w:val="Heading2"/>
        <w:rPr>
          <w:rFonts w:ascii="Times New Roman" w:hAnsi="Times New Roman" w:cs="Times New Roman"/>
          <w:color w:val="auto"/>
          <w:szCs w:val="24"/>
        </w:rPr>
      </w:pPr>
      <w:r w:rsidRPr="00D5709C">
        <w:rPr>
          <w:rFonts w:ascii="Times New Roman" w:hAnsi="Times New Roman" w:cs="Times New Roman"/>
          <w:color w:val="auto"/>
          <w:szCs w:val="24"/>
        </w:rPr>
        <w:t>(b) Path and comparison</w:t>
      </w:r>
    </w:p>
    <w:p w14:paraId="3375B5BD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A* finds S → B → D → G, cost 3 + 2 + 3 = 8. Greedy Best-First Search found a cost of 11; A* finds the shorter path by considering both g(n) and h(n).</w:t>
      </w:r>
    </w:p>
    <w:p w14:paraId="45C9D29A" w14:textId="77777777" w:rsidR="00D053A3" w:rsidRPr="00D5709C" w:rsidRDefault="00B31962">
      <w:pPr>
        <w:pStyle w:val="Heading2"/>
        <w:rPr>
          <w:rFonts w:ascii="Times New Roman" w:hAnsi="Times New Roman" w:cs="Times New Roman"/>
          <w:color w:val="auto"/>
          <w:szCs w:val="24"/>
        </w:rPr>
      </w:pPr>
      <w:r w:rsidRPr="00D5709C">
        <w:rPr>
          <w:rFonts w:ascii="Times New Roman" w:hAnsi="Times New Roman" w:cs="Times New Roman"/>
          <w:color w:val="auto"/>
          <w:szCs w:val="24"/>
        </w:rPr>
        <w:t>(c) Heuristic admissibility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1008"/>
        <w:gridCol w:w="3456"/>
        <w:gridCol w:w="1584"/>
      </w:tblGrid>
      <w:tr w:rsidR="00D053A3" w:rsidRPr="00D5709C" w14:paraId="294F0118" w14:textId="77777777">
        <w:tc>
          <w:tcPr>
            <w:tcW w:w="1008" w:type="dxa"/>
          </w:tcPr>
          <w:p w14:paraId="6AA12799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Node</w:t>
            </w:r>
          </w:p>
        </w:tc>
        <w:tc>
          <w:tcPr>
            <w:tcW w:w="1008" w:type="dxa"/>
          </w:tcPr>
          <w:p w14:paraId="437907A0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h(n)</w:t>
            </w:r>
          </w:p>
        </w:tc>
        <w:tc>
          <w:tcPr>
            <w:tcW w:w="3456" w:type="dxa"/>
          </w:tcPr>
          <w:p w14:paraId="1526664F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True shortest remaining cost</w:t>
            </w:r>
          </w:p>
        </w:tc>
        <w:tc>
          <w:tcPr>
            <w:tcW w:w="1584" w:type="dxa"/>
          </w:tcPr>
          <w:p w14:paraId="7D2FAEBA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Check</w:t>
            </w:r>
          </w:p>
        </w:tc>
      </w:tr>
      <w:tr w:rsidR="00D053A3" w:rsidRPr="00D5709C" w14:paraId="3A853A80" w14:textId="77777777">
        <w:tc>
          <w:tcPr>
            <w:tcW w:w="1008" w:type="dxa"/>
          </w:tcPr>
          <w:p w14:paraId="56E9C25F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S</w:t>
            </w:r>
          </w:p>
        </w:tc>
        <w:tc>
          <w:tcPr>
            <w:tcW w:w="1008" w:type="dxa"/>
          </w:tcPr>
          <w:p w14:paraId="60D28961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7</w:t>
            </w:r>
          </w:p>
        </w:tc>
        <w:tc>
          <w:tcPr>
            <w:tcW w:w="3456" w:type="dxa"/>
          </w:tcPr>
          <w:p w14:paraId="07ED4A66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8</w:t>
            </w:r>
          </w:p>
        </w:tc>
        <w:tc>
          <w:tcPr>
            <w:tcW w:w="1584" w:type="dxa"/>
          </w:tcPr>
          <w:p w14:paraId="354BDDB5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7 ≤ 8</w:t>
            </w:r>
          </w:p>
        </w:tc>
      </w:tr>
      <w:tr w:rsidR="00D053A3" w:rsidRPr="00D5709C" w14:paraId="37CE01D4" w14:textId="77777777">
        <w:tc>
          <w:tcPr>
            <w:tcW w:w="1008" w:type="dxa"/>
          </w:tcPr>
          <w:p w14:paraId="242220DC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A</w:t>
            </w:r>
          </w:p>
        </w:tc>
        <w:tc>
          <w:tcPr>
            <w:tcW w:w="1008" w:type="dxa"/>
          </w:tcPr>
          <w:p w14:paraId="4C536207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8</w:t>
            </w:r>
          </w:p>
        </w:tc>
        <w:tc>
          <w:tcPr>
            <w:tcW w:w="3456" w:type="dxa"/>
          </w:tcPr>
          <w:p w14:paraId="35E472AC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10</w:t>
            </w:r>
          </w:p>
        </w:tc>
        <w:tc>
          <w:tcPr>
            <w:tcW w:w="1584" w:type="dxa"/>
          </w:tcPr>
          <w:p w14:paraId="180FF8F1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8 ≤ 10</w:t>
            </w:r>
          </w:p>
        </w:tc>
      </w:tr>
      <w:tr w:rsidR="00D053A3" w:rsidRPr="00D5709C" w14:paraId="041856AC" w14:textId="77777777">
        <w:tc>
          <w:tcPr>
            <w:tcW w:w="1008" w:type="dxa"/>
          </w:tcPr>
          <w:p w14:paraId="7528F868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B</w:t>
            </w:r>
          </w:p>
        </w:tc>
        <w:tc>
          <w:tcPr>
            <w:tcW w:w="1008" w:type="dxa"/>
          </w:tcPr>
          <w:p w14:paraId="3FCE982E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4</w:t>
            </w:r>
          </w:p>
        </w:tc>
        <w:tc>
          <w:tcPr>
            <w:tcW w:w="3456" w:type="dxa"/>
          </w:tcPr>
          <w:p w14:paraId="73B0F3DA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5</w:t>
            </w:r>
          </w:p>
        </w:tc>
        <w:tc>
          <w:tcPr>
            <w:tcW w:w="1584" w:type="dxa"/>
          </w:tcPr>
          <w:p w14:paraId="6687D58C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4 ≤ 5</w:t>
            </w:r>
          </w:p>
        </w:tc>
      </w:tr>
      <w:tr w:rsidR="00D053A3" w:rsidRPr="00D5709C" w14:paraId="51A21E8D" w14:textId="77777777">
        <w:tc>
          <w:tcPr>
            <w:tcW w:w="1008" w:type="dxa"/>
          </w:tcPr>
          <w:p w14:paraId="34C1ACCC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C</w:t>
            </w:r>
          </w:p>
        </w:tc>
        <w:tc>
          <w:tcPr>
            <w:tcW w:w="1008" w:type="dxa"/>
          </w:tcPr>
          <w:p w14:paraId="050EDD50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5</w:t>
            </w:r>
          </w:p>
        </w:tc>
        <w:tc>
          <w:tcPr>
            <w:tcW w:w="3456" w:type="dxa"/>
          </w:tcPr>
          <w:p w14:paraId="264CF951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6</w:t>
            </w:r>
          </w:p>
        </w:tc>
        <w:tc>
          <w:tcPr>
            <w:tcW w:w="1584" w:type="dxa"/>
          </w:tcPr>
          <w:p w14:paraId="72055531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5 ≤ 6</w:t>
            </w:r>
          </w:p>
        </w:tc>
      </w:tr>
      <w:tr w:rsidR="00D053A3" w:rsidRPr="00D5709C" w14:paraId="4A54E3B2" w14:textId="77777777">
        <w:tc>
          <w:tcPr>
            <w:tcW w:w="1008" w:type="dxa"/>
          </w:tcPr>
          <w:p w14:paraId="537AFAD6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D</w:t>
            </w:r>
          </w:p>
        </w:tc>
        <w:tc>
          <w:tcPr>
            <w:tcW w:w="1008" w:type="dxa"/>
          </w:tcPr>
          <w:p w14:paraId="2FF5C7FF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3</w:t>
            </w:r>
          </w:p>
        </w:tc>
        <w:tc>
          <w:tcPr>
            <w:tcW w:w="3456" w:type="dxa"/>
          </w:tcPr>
          <w:p w14:paraId="03065CD4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3</w:t>
            </w:r>
          </w:p>
        </w:tc>
        <w:tc>
          <w:tcPr>
            <w:tcW w:w="1584" w:type="dxa"/>
          </w:tcPr>
          <w:p w14:paraId="2623E6AB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3 = 3</w:t>
            </w:r>
          </w:p>
        </w:tc>
      </w:tr>
      <w:tr w:rsidR="00D053A3" w:rsidRPr="00D5709C" w14:paraId="10ACC350" w14:textId="77777777">
        <w:tc>
          <w:tcPr>
            <w:tcW w:w="1008" w:type="dxa"/>
          </w:tcPr>
          <w:p w14:paraId="35B00FA3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E</w:t>
            </w:r>
          </w:p>
        </w:tc>
        <w:tc>
          <w:tcPr>
            <w:tcW w:w="1008" w:type="dxa"/>
          </w:tcPr>
          <w:p w14:paraId="3E54B03D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2</w:t>
            </w:r>
          </w:p>
        </w:tc>
        <w:tc>
          <w:tcPr>
            <w:tcW w:w="3456" w:type="dxa"/>
          </w:tcPr>
          <w:p w14:paraId="51F9EDB3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2</w:t>
            </w:r>
          </w:p>
        </w:tc>
        <w:tc>
          <w:tcPr>
            <w:tcW w:w="1584" w:type="dxa"/>
          </w:tcPr>
          <w:p w14:paraId="7C20C830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2 = 2</w:t>
            </w:r>
          </w:p>
        </w:tc>
      </w:tr>
    </w:tbl>
    <w:p w14:paraId="4ECDA0DD" w14:textId="77777777" w:rsidR="00D053A3" w:rsidRPr="00D5709C" w:rsidRDefault="00D053A3">
      <w:pPr>
        <w:rPr>
          <w:rFonts w:cs="Times New Roman"/>
          <w:szCs w:val="24"/>
        </w:rPr>
      </w:pPr>
    </w:p>
    <w:p w14:paraId="41A11F18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The heuristic is admissible because it never overestimates the true remaining cost. This helps A* find an optimal path when implemented correctly; graph-search A* also needs consistency or node reopening when necessary.</w:t>
      </w:r>
    </w:p>
    <w:p w14:paraId="5D32A945" w14:textId="77777777" w:rsidR="00D053A3" w:rsidRPr="00D5709C" w:rsidRDefault="00B3196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5709C">
        <w:rPr>
          <w:rFonts w:ascii="Times New Roman" w:hAnsi="Times New Roman" w:cs="Times New Roman"/>
          <w:color w:val="auto"/>
          <w:sz w:val="24"/>
          <w:szCs w:val="24"/>
        </w:rPr>
        <w:t>Question 3 — Map Coloring as a CSP</w:t>
      </w:r>
    </w:p>
    <w:p w14:paraId="7B9495D4" w14:textId="77777777" w:rsidR="00D053A3" w:rsidRPr="00D5709C" w:rsidRDefault="00B31962">
      <w:pPr>
        <w:pStyle w:val="Heading2"/>
        <w:rPr>
          <w:rFonts w:ascii="Times New Roman" w:hAnsi="Times New Roman" w:cs="Times New Roman"/>
          <w:color w:val="auto"/>
          <w:szCs w:val="24"/>
        </w:rPr>
      </w:pPr>
      <w:r w:rsidRPr="00D5709C">
        <w:rPr>
          <w:rFonts w:ascii="Times New Roman" w:hAnsi="Times New Roman" w:cs="Times New Roman"/>
          <w:color w:val="auto"/>
          <w:szCs w:val="24"/>
        </w:rPr>
        <w:t>(a) Variables, domains, constraints and graph</w:t>
      </w:r>
    </w:p>
    <w:p w14:paraId="0E44D716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Variables: WA, NT, SA, Q, NSW, V. Domain of every variable: {R, G, B}.</w:t>
      </w:r>
    </w:p>
    <w:p w14:paraId="01FC1E38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Constraints: WA ≠ NT, WA ≠ SA, NT ≠ SA, NT ≠ Q, SA ≠ Q, SA ≠ NSW, SA ≠ V, Q ≠ NSW, NSW ≠ V.</w:t>
      </w:r>
    </w:p>
    <w:p w14:paraId="401FF8CD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Constraint graph vertices: {WA, NT, SA, Q, NSW, V}. Edges: {(</w:t>
      </w:r>
      <w:proofErr w:type="gramStart"/>
      <w:r w:rsidRPr="00D5709C">
        <w:rPr>
          <w:rFonts w:cs="Times New Roman"/>
          <w:szCs w:val="24"/>
        </w:rPr>
        <w:t>WA,NT</w:t>
      </w:r>
      <w:proofErr w:type="gramEnd"/>
      <w:r w:rsidRPr="00D5709C">
        <w:rPr>
          <w:rFonts w:cs="Times New Roman"/>
          <w:szCs w:val="24"/>
        </w:rPr>
        <w:t>), (</w:t>
      </w:r>
      <w:proofErr w:type="gramStart"/>
      <w:r w:rsidRPr="00D5709C">
        <w:rPr>
          <w:rFonts w:cs="Times New Roman"/>
          <w:szCs w:val="24"/>
        </w:rPr>
        <w:t>WA,SA</w:t>
      </w:r>
      <w:proofErr w:type="gramEnd"/>
      <w:r w:rsidRPr="00D5709C">
        <w:rPr>
          <w:rFonts w:cs="Times New Roman"/>
          <w:szCs w:val="24"/>
        </w:rPr>
        <w:t>), (</w:t>
      </w:r>
      <w:proofErr w:type="gramStart"/>
      <w:r w:rsidRPr="00D5709C">
        <w:rPr>
          <w:rFonts w:cs="Times New Roman"/>
          <w:szCs w:val="24"/>
        </w:rPr>
        <w:t>NT,SA</w:t>
      </w:r>
      <w:proofErr w:type="gramEnd"/>
      <w:r w:rsidRPr="00D5709C">
        <w:rPr>
          <w:rFonts w:cs="Times New Roman"/>
          <w:szCs w:val="24"/>
        </w:rPr>
        <w:t>), (</w:t>
      </w:r>
      <w:proofErr w:type="gramStart"/>
      <w:r w:rsidRPr="00D5709C">
        <w:rPr>
          <w:rFonts w:cs="Times New Roman"/>
          <w:szCs w:val="24"/>
        </w:rPr>
        <w:t>NT,Q</w:t>
      </w:r>
      <w:proofErr w:type="gramEnd"/>
      <w:r w:rsidRPr="00D5709C">
        <w:rPr>
          <w:rFonts w:cs="Times New Roman"/>
          <w:szCs w:val="24"/>
        </w:rPr>
        <w:t>), (</w:t>
      </w:r>
      <w:proofErr w:type="gramStart"/>
      <w:r w:rsidRPr="00D5709C">
        <w:rPr>
          <w:rFonts w:cs="Times New Roman"/>
          <w:szCs w:val="24"/>
        </w:rPr>
        <w:t>SA,Q</w:t>
      </w:r>
      <w:proofErr w:type="gramEnd"/>
      <w:r w:rsidRPr="00D5709C">
        <w:rPr>
          <w:rFonts w:cs="Times New Roman"/>
          <w:szCs w:val="24"/>
        </w:rPr>
        <w:t>), (</w:t>
      </w:r>
      <w:proofErr w:type="gramStart"/>
      <w:r w:rsidRPr="00D5709C">
        <w:rPr>
          <w:rFonts w:cs="Times New Roman"/>
          <w:szCs w:val="24"/>
        </w:rPr>
        <w:t>SA,NSW</w:t>
      </w:r>
      <w:proofErr w:type="gramEnd"/>
      <w:r w:rsidRPr="00D5709C">
        <w:rPr>
          <w:rFonts w:cs="Times New Roman"/>
          <w:szCs w:val="24"/>
        </w:rPr>
        <w:t>), (</w:t>
      </w:r>
      <w:proofErr w:type="gramStart"/>
      <w:r w:rsidRPr="00D5709C">
        <w:rPr>
          <w:rFonts w:cs="Times New Roman"/>
          <w:szCs w:val="24"/>
        </w:rPr>
        <w:t>SA,V</w:t>
      </w:r>
      <w:proofErr w:type="gramEnd"/>
      <w:r w:rsidRPr="00D5709C">
        <w:rPr>
          <w:rFonts w:cs="Times New Roman"/>
          <w:szCs w:val="24"/>
        </w:rPr>
        <w:t>), (</w:t>
      </w:r>
      <w:proofErr w:type="gramStart"/>
      <w:r w:rsidRPr="00D5709C">
        <w:rPr>
          <w:rFonts w:cs="Times New Roman"/>
          <w:szCs w:val="24"/>
        </w:rPr>
        <w:t>Q,NSW</w:t>
      </w:r>
      <w:proofErr w:type="gramEnd"/>
      <w:r w:rsidRPr="00D5709C">
        <w:rPr>
          <w:rFonts w:cs="Times New Roman"/>
          <w:szCs w:val="24"/>
        </w:rPr>
        <w:t>), (</w:t>
      </w:r>
      <w:proofErr w:type="gramStart"/>
      <w:r w:rsidRPr="00D5709C">
        <w:rPr>
          <w:rFonts w:cs="Times New Roman"/>
          <w:szCs w:val="24"/>
        </w:rPr>
        <w:t>NSW,V</w:t>
      </w:r>
      <w:proofErr w:type="gramEnd"/>
      <w:r w:rsidRPr="00D5709C">
        <w:rPr>
          <w:rFonts w:cs="Times New Roman"/>
          <w:szCs w:val="24"/>
        </w:rPr>
        <w:t>)}.</w:t>
      </w:r>
    </w:p>
    <w:p w14:paraId="25989BA1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Adjacency list: WA—NT, SA; NT—WA, SA, Q; SA—WA, NT, Q, NSW, V; Q—NT, SA, NSW; NSW—SA, Q, V; V—SA, NSW.</w:t>
      </w:r>
    </w:p>
    <w:p w14:paraId="6A974115" w14:textId="77777777" w:rsidR="00D053A3" w:rsidRPr="00D5709C" w:rsidRDefault="00B31962">
      <w:pPr>
        <w:pStyle w:val="Heading2"/>
        <w:rPr>
          <w:rFonts w:ascii="Times New Roman" w:hAnsi="Times New Roman" w:cs="Times New Roman"/>
          <w:color w:val="auto"/>
          <w:szCs w:val="24"/>
        </w:rPr>
      </w:pPr>
      <w:r w:rsidRPr="00D5709C">
        <w:rPr>
          <w:rFonts w:ascii="Times New Roman" w:hAnsi="Times New Roman" w:cs="Times New Roman"/>
          <w:color w:val="auto"/>
          <w:szCs w:val="24"/>
        </w:rPr>
        <w:t>(b) Backtracking with forward checking and MRV</w:t>
      </w:r>
    </w:p>
    <w:p w14:paraId="47A8BB6A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Choose the smallest domain first (MRV); break ties by most unassigned neighbours, then WA, NT, SA, Q, NSW, V. Try colours R, G, 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"/>
        <w:gridCol w:w="3816"/>
        <w:gridCol w:w="4752"/>
      </w:tblGrid>
      <w:tr w:rsidR="00D053A3" w:rsidRPr="00D5709C" w14:paraId="346BC810" w14:textId="77777777">
        <w:tc>
          <w:tcPr>
            <w:tcW w:w="792" w:type="dxa"/>
          </w:tcPr>
          <w:p w14:paraId="2F2AA3DB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Step</w:t>
            </w:r>
          </w:p>
        </w:tc>
        <w:tc>
          <w:tcPr>
            <w:tcW w:w="3816" w:type="dxa"/>
          </w:tcPr>
          <w:p w14:paraId="11DCD3F1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Assignment / reason</w:t>
            </w:r>
          </w:p>
        </w:tc>
        <w:tc>
          <w:tcPr>
            <w:tcW w:w="4752" w:type="dxa"/>
          </w:tcPr>
          <w:p w14:paraId="5FBB6DAF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Domains after forward checking</w:t>
            </w:r>
          </w:p>
        </w:tc>
      </w:tr>
      <w:tr w:rsidR="00D053A3" w:rsidRPr="00D5709C" w14:paraId="7EB12665" w14:textId="77777777">
        <w:tc>
          <w:tcPr>
            <w:tcW w:w="792" w:type="dxa"/>
          </w:tcPr>
          <w:p w14:paraId="25E6E076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Initial</w:t>
            </w:r>
          </w:p>
        </w:tc>
        <w:tc>
          <w:tcPr>
            <w:tcW w:w="3816" w:type="dxa"/>
          </w:tcPr>
          <w:p w14:paraId="253DCFC2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All have 3 values; choose SA (degree 5).</w:t>
            </w:r>
          </w:p>
        </w:tc>
        <w:tc>
          <w:tcPr>
            <w:tcW w:w="4752" w:type="dxa"/>
          </w:tcPr>
          <w:p w14:paraId="4F58047E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WA {</w:t>
            </w:r>
            <w:proofErr w:type="gramStart"/>
            <w:r w:rsidRPr="00D5709C">
              <w:rPr>
                <w:rFonts w:cs="Times New Roman"/>
                <w:szCs w:val="24"/>
              </w:rPr>
              <w:t>R,G</w:t>
            </w:r>
            <w:proofErr w:type="gramEnd"/>
            <w:r w:rsidRPr="00D5709C">
              <w:rPr>
                <w:rFonts w:cs="Times New Roman"/>
                <w:szCs w:val="24"/>
              </w:rPr>
              <w:t>,B}; NT {</w:t>
            </w:r>
            <w:proofErr w:type="gramStart"/>
            <w:r w:rsidRPr="00D5709C">
              <w:rPr>
                <w:rFonts w:cs="Times New Roman"/>
                <w:szCs w:val="24"/>
              </w:rPr>
              <w:t>R,G</w:t>
            </w:r>
            <w:proofErr w:type="gramEnd"/>
            <w:r w:rsidRPr="00D5709C">
              <w:rPr>
                <w:rFonts w:cs="Times New Roman"/>
                <w:szCs w:val="24"/>
              </w:rPr>
              <w:t>,B}; Q {</w:t>
            </w:r>
            <w:proofErr w:type="gramStart"/>
            <w:r w:rsidRPr="00D5709C">
              <w:rPr>
                <w:rFonts w:cs="Times New Roman"/>
                <w:szCs w:val="24"/>
              </w:rPr>
              <w:t>R,G</w:t>
            </w:r>
            <w:proofErr w:type="gramEnd"/>
            <w:r w:rsidRPr="00D5709C">
              <w:rPr>
                <w:rFonts w:cs="Times New Roman"/>
                <w:szCs w:val="24"/>
              </w:rPr>
              <w:t>,B}; NSW {</w:t>
            </w:r>
            <w:proofErr w:type="gramStart"/>
            <w:r w:rsidRPr="00D5709C">
              <w:rPr>
                <w:rFonts w:cs="Times New Roman"/>
                <w:szCs w:val="24"/>
              </w:rPr>
              <w:t>R,G</w:t>
            </w:r>
            <w:proofErr w:type="gramEnd"/>
            <w:r w:rsidRPr="00D5709C">
              <w:rPr>
                <w:rFonts w:cs="Times New Roman"/>
                <w:szCs w:val="24"/>
              </w:rPr>
              <w:t>,B}; V {</w:t>
            </w:r>
            <w:proofErr w:type="gramStart"/>
            <w:r w:rsidRPr="00D5709C">
              <w:rPr>
                <w:rFonts w:cs="Times New Roman"/>
                <w:szCs w:val="24"/>
              </w:rPr>
              <w:t>R,G</w:t>
            </w:r>
            <w:proofErr w:type="gramEnd"/>
            <w:r w:rsidRPr="00D5709C">
              <w:rPr>
                <w:rFonts w:cs="Times New Roman"/>
                <w:szCs w:val="24"/>
              </w:rPr>
              <w:t>,B}</w:t>
            </w:r>
          </w:p>
        </w:tc>
      </w:tr>
      <w:tr w:rsidR="00D053A3" w:rsidRPr="00D5709C" w14:paraId="12462840" w14:textId="77777777">
        <w:tc>
          <w:tcPr>
            <w:tcW w:w="792" w:type="dxa"/>
          </w:tcPr>
          <w:p w14:paraId="6D1ADB9D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1</w:t>
            </w:r>
          </w:p>
        </w:tc>
        <w:tc>
          <w:tcPr>
            <w:tcW w:w="3816" w:type="dxa"/>
          </w:tcPr>
          <w:p w14:paraId="3A67F7AB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SA = R</w:t>
            </w:r>
          </w:p>
        </w:tc>
        <w:tc>
          <w:tcPr>
            <w:tcW w:w="4752" w:type="dxa"/>
          </w:tcPr>
          <w:p w14:paraId="419528AC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WA {</w:t>
            </w:r>
            <w:proofErr w:type="gramStart"/>
            <w:r w:rsidRPr="00D5709C">
              <w:rPr>
                <w:rFonts w:cs="Times New Roman"/>
                <w:szCs w:val="24"/>
              </w:rPr>
              <w:t>G,B</w:t>
            </w:r>
            <w:proofErr w:type="gramEnd"/>
            <w:r w:rsidRPr="00D5709C">
              <w:rPr>
                <w:rFonts w:cs="Times New Roman"/>
                <w:szCs w:val="24"/>
              </w:rPr>
              <w:t>}; NT {</w:t>
            </w:r>
            <w:proofErr w:type="gramStart"/>
            <w:r w:rsidRPr="00D5709C">
              <w:rPr>
                <w:rFonts w:cs="Times New Roman"/>
                <w:szCs w:val="24"/>
              </w:rPr>
              <w:t>G,B</w:t>
            </w:r>
            <w:proofErr w:type="gramEnd"/>
            <w:r w:rsidRPr="00D5709C">
              <w:rPr>
                <w:rFonts w:cs="Times New Roman"/>
                <w:szCs w:val="24"/>
              </w:rPr>
              <w:t>}; Q {</w:t>
            </w:r>
            <w:proofErr w:type="gramStart"/>
            <w:r w:rsidRPr="00D5709C">
              <w:rPr>
                <w:rFonts w:cs="Times New Roman"/>
                <w:szCs w:val="24"/>
              </w:rPr>
              <w:t>G,B</w:t>
            </w:r>
            <w:proofErr w:type="gramEnd"/>
            <w:r w:rsidRPr="00D5709C">
              <w:rPr>
                <w:rFonts w:cs="Times New Roman"/>
                <w:szCs w:val="24"/>
              </w:rPr>
              <w:t>}; NSW {</w:t>
            </w:r>
            <w:proofErr w:type="gramStart"/>
            <w:r w:rsidRPr="00D5709C">
              <w:rPr>
                <w:rFonts w:cs="Times New Roman"/>
                <w:szCs w:val="24"/>
              </w:rPr>
              <w:t>G,B</w:t>
            </w:r>
            <w:proofErr w:type="gramEnd"/>
            <w:r w:rsidRPr="00D5709C">
              <w:rPr>
                <w:rFonts w:cs="Times New Roman"/>
                <w:szCs w:val="24"/>
              </w:rPr>
              <w:t>}; V {</w:t>
            </w:r>
            <w:proofErr w:type="gramStart"/>
            <w:r w:rsidRPr="00D5709C">
              <w:rPr>
                <w:rFonts w:cs="Times New Roman"/>
                <w:szCs w:val="24"/>
              </w:rPr>
              <w:t>G,B</w:t>
            </w:r>
            <w:proofErr w:type="gramEnd"/>
            <w:r w:rsidRPr="00D5709C">
              <w:rPr>
                <w:rFonts w:cs="Times New Roman"/>
                <w:szCs w:val="24"/>
              </w:rPr>
              <w:t>}</w:t>
            </w:r>
          </w:p>
        </w:tc>
      </w:tr>
      <w:tr w:rsidR="00D053A3" w:rsidRPr="00D5709C" w14:paraId="3B13C817" w14:textId="77777777">
        <w:tc>
          <w:tcPr>
            <w:tcW w:w="792" w:type="dxa"/>
          </w:tcPr>
          <w:p w14:paraId="2882E9F5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2</w:t>
            </w:r>
          </w:p>
        </w:tc>
        <w:tc>
          <w:tcPr>
            <w:tcW w:w="3816" w:type="dxa"/>
          </w:tcPr>
          <w:p w14:paraId="41561327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Choose NT by degree tie-break; NT = G</w:t>
            </w:r>
          </w:p>
        </w:tc>
        <w:tc>
          <w:tcPr>
            <w:tcW w:w="4752" w:type="dxa"/>
          </w:tcPr>
          <w:p w14:paraId="1E298D05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WA {B}; Q {B}; NSW {</w:t>
            </w:r>
            <w:proofErr w:type="gramStart"/>
            <w:r w:rsidRPr="00D5709C">
              <w:rPr>
                <w:rFonts w:cs="Times New Roman"/>
                <w:szCs w:val="24"/>
              </w:rPr>
              <w:t>G,B</w:t>
            </w:r>
            <w:proofErr w:type="gramEnd"/>
            <w:r w:rsidRPr="00D5709C">
              <w:rPr>
                <w:rFonts w:cs="Times New Roman"/>
                <w:szCs w:val="24"/>
              </w:rPr>
              <w:t>}; V {</w:t>
            </w:r>
            <w:proofErr w:type="gramStart"/>
            <w:r w:rsidRPr="00D5709C">
              <w:rPr>
                <w:rFonts w:cs="Times New Roman"/>
                <w:szCs w:val="24"/>
              </w:rPr>
              <w:t>G,B</w:t>
            </w:r>
            <w:proofErr w:type="gramEnd"/>
            <w:r w:rsidRPr="00D5709C">
              <w:rPr>
                <w:rFonts w:cs="Times New Roman"/>
                <w:szCs w:val="24"/>
              </w:rPr>
              <w:t>}</w:t>
            </w:r>
          </w:p>
        </w:tc>
      </w:tr>
      <w:tr w:rsidR="00D053A3" w:rsidRPr="00D5709C" w14:paraId="17AE4E54" w14:textId="77777777">
        <w:tc>
          <w:tcPr>
            <w:tcW w:w="792" w:type="dxa"/>
          </w:tcPr>
          <w:p w14:paraId="00EFFAF1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3</w:t>
            </w:r>
          </w:p>
        </w:tc>
        <w:tc>
          <w:tcPr>
            <w:tcW w:w="3816" w:type="dxa"/>
          </w:tcPr>
          <w:p w14:paraId="117AA833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MRV singleton tie: Q has more unassigned neighbours than WA; Q = B</w:t>
            </w:r>
          </w:p>
        </w:tc>
        <w:tc>
          <w:tcPr>
            <w:tcW w:w="4752" w:type="dxa"/>
          </w:tcPr>
          <w:p w14:paraId="29936C4B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WA {B}; NSW {G}; V {</w:t>
            </w:r>
            <w:proofErr w:type="gramStart"/>
            <w:r w:rsidRPr="00D5709C">
              <w:rPr>
                <w:rFonts w:cs="Times New Roman"/>
                <w:szCs w:val="24"/>
              </w:rPr>
              <w:t>G,B</w:t>
            </w:r>
            <w:proofErr w:type="gramEnd"/>
            <w:r w:rsidRPr="00D5709C">
              <w:rPr>
                <w:rFonts w:cs="Times New Roman"/>
                <w:szCs w:val="24"/>
              </w:rPr>
              <w:t>}</w:t>
            </w:r>
          </w:p>
        </w:tc>
      </w:tr>
      <w:tr w:rsidR="00D053A3" w:rsidRPr="00D5709C" w14:paraId="71EE91BA" w14:textId="77777777">
        <w:tc>
          <w:tcPr>
            <w:tcW w:w="792" w:type="dxa"/>
          </w:tcPr>
          <w:p w14:paraId="14FFBCE1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4</w:t>
            </w:r>
          </w:p>
        </w:tc>
        <w:tc>
          <w:tcPr>
            <w:tcW w:w="3816" w:type="dxa"/>
          </w:tcPr>
          <w:p w14:paraId="31FDC317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MRV singleton tie: NSW has an unassigned neighbour V; NSW = G</w:t>
            </w:r>
          </w:p>
        </w:tc>
        <w:tc>
          <w:tcPr>
            <w:tcW w:w="4752" w:type="dxa"/>
          </w:tcPr>
          <w:p w14:paraId="6F322627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WA {B}; V {B}</w:t>
            </w:r>
          </w:p>
        </w:tc>
      </w:tr>
      <w:tr w:rsidR="00D053A3" w:rsidRPr="00D5709C" w14:paraId="1A4F2718" w14:textId="77777777">
        <w:tc>
          <w:tcPr>
            <w:tcW w:w="792" w:type="dxa"/>
          </w:tcPr>
          <w:p w14:paraId="68596FD9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5</w:t>
            </w:r>
          </w:p>
        </w:tc>
        <w:tc>
          <w:tcPr>
            <w:tcW w:w="3816" w:type="dxa"/>
          </w:tcPr>
          <w:p w14:paraId="4A24CB99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WA = B</w:t>
            </w:r>
          </w:p>
        </w:tc>
        <w:tc>
          <w:tcPr>
            <w:tcW w:w="4752" w:type="dxa"/>
          </w:tcPr>
          <w:p w14:paraId="00A3786A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V {B}</w:t>
            </w:r>
          </w:p>
        </w:tc>
      </w:tr>
      <w:tr w:rsidR="00D053A3" w:rsidRPr="00D5709C" w14:paraId="1165C5A4" w14:textId="77777777">
        <w:tc>
          <w:tcPr>
            <w:tcW w:w="792" w:type="dxa"/>
          </w:tcPr>
          <w:p w14:paraId="699B7A1E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6</w:t>
            </w:r>
          </w:p>
        </w:tc>
        <w:tc>
          <w:tcPr>
            <w:tcW w:w="3816" w:type="dxa"/>
          </w:tcPr>
          <w:p w14:paraId="0CA8B14C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V = B</w:t>
            </w:r>
          </w:p>
        </w:tc>
        <w:tc>
          <w:tcPr>
            <w:tcW w:w="4752" w:type="dxa"/>
          </w:tcPr>
          <w:p w14:paraId="3EA66B0E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All assigned; constraints satisfied.</w:t>
            </w:r>
          </w:p>
        </w:tc>
      </w:tr>
    </w:tbl>
    <w:p w14:paraId="085BD7FC" w14:textId="77777777" w:rsidR="00D053A3" w:rsidRPr="00D5709C" w:rsidRDefault="00D053A3">
      <w:pPr>
        <w:rPr>
          <w:rFonts w:cs="Times New Roman"/>
          <w:szCs w:val="24"/>
        </w:rPr>
      </w:pPr>
    </w:p>
    <w:p w14:paraId="467982E3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Final colouring: WA = B, NT = G, SA = R, Q = B, NSW = G, V = B.</w:t>
      </w:r>
    </w:p>
    <w:p w14:paraId="3E9F1BFA" w14:textId="77777777" w:rsidR="00D053A3" w:rsidRPr="00D5709C" w:rsidRDefault="00B31962">
      <w:pPr>
        <w:pStyle w:val="Heading2"/>
        <w:rPr>
          <w:rFonts w:ascii="Times New Roman" w:hAnsi="Times New Roman" w:cs="Times New Roman"/>
          <w:color w:val="auto"/>
          <w:szCs w:val="24"/>
        </w:rPr>
      </w:pPr>
      <w:r w:rsidRPr="00D5709C">
        <w:rPr>
          <w:rFonts w:ascii="Times New Roman" w:hAnsi="Times New Roman" w:cs="Times New Roman"/>
          <w:color w:val="auto"/>
          <w:szCs w:val="24"/>
        </w:rPr>
        <w:t>(c) Heuristics</w:t>
      </w:r>
    </w:p>
    <w:p w14:paraId="790113AB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MRV chooses the most constrained region first, exposing dead ends early. The degree heuristic prioritises a region that constrains many remaining regions. Forward checking removes incompatible colours immediately, reducing unnecessary trials.</w:t>
      </w:r>
    </w:p>
    <w:p w14:paraId="395C7CC2" w14:textId="77777777" w:rsidR="00D053A3" w:rsidRPr="00D5709C" w:rsidRDefault="00B3196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5709C">
        <w:rPr>
          <w:rFonts w:ascii="Times New Roman" w:hAnsi="Times New Roman" w:cs="Times New Roman"/>
          <w:color w:val="auto"/>
          <w:sz w:val="24"/>
          <w:szCs w:val="24"/>
        </w:rPr>
        <w:lastRenderedPageBreak/>
        <w:t>Question 4 — Minimax with Heuristic Evaluation</w:t>
      </w:r>
    </w:p>
    <w:p w14:paraId="2C2AFF36" w14:textId="77777777" w:rsidR="00D053A3" w:rsidRPr="00D5709C" w:rsidRDefault="00B31962">
      <w:pPr>
        <w:pStyle w:val="Heading2"/>
        <w:rPr>
          <w:rFonts w:ascii="Times New Roman" w:hAnsi="Times New Roman" w:cs="Times New Roman"/>
          <w:color w:val="auto"/>
          <w:szCs w:val="24"/>
        </w:rPr>
      </w:pPr>
      <w:r w:rsidRPr="00D5709C">
        <w:rPr>
          <w:rFonts w:ascii="Times New Roman" w:hAnsi="Times New Roman" w:cs="Times New Roman"/>
          <w:color w:val="auto"/>
          <w:szCs w:val="24"/>
        </w:rPr>
        <w:t>(a) Backed-up node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456"/>
        <w:gridCol w:w="1440"/>
      </w:tblGrid>
      <w:tr w:rsidR="00D053A3" w:rsidRPr="00D5709C" w14:paraId="25BF05C7" w14:textId="77777777">
        <w:tc>
          <w:tcPr>
            <w:tcW w:w="2880" w:type="dxa"/>
          </w:tcPr>
          <w:p w14:paraId="088D8134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Node</w:t>
            </w:r>
          </w:p>
        </w:tc>
        <w:tc>
          <w:tcPr>
            <w:tcW w:w="3456" w:type="dxa"/>
          </w:tcPr>
          <w:p w14:paraId="37A25F6A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Calculation</w:t>
            </w:r>
          </w:p>
        </w:tc>
        <w:tc>
          <w:tcPr>
            <w:tcW w:w="1440" w:type="dxa"/>
          </w:tcPr>
          <w:p w14:paraId="6B332FD6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Value</w:t>
            </w:r>
          </w:p>
        </w:tc>
      </w:tr>
      <w:tr w:rsidR="00D053A3" w:rsidRPr="00D5709C" w14:paraId="5E6D2CF8" w14:textId="77777777">
        <w:tc>
          <w:tcPr>
            <w:tcW w:w="2880" w:type="dxa"/>
          </w:tcPr>
          <w:p w14:paraId="2C4D5F76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Left MIN: first MAX</w:t>
            </w:r>
          </w:p>
        </w:tc>
        <w:tc>
          <w:tcPr>
            <w:tcW w:w="3456" w:type="dxa"/>
          </w:tcPr>
          <w:p w14:paraId="2F54063D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proofErr w:type="gramStart"/>
            <w:r w:rsidRPr="00D5709C">
              <w:rPr>
                <w:rFonts w:cs="Times New Roman"/>
                <w:szCs w:val="24"/>
              </w:rPr>
              <w:t>max(</w:t>
            </w:r>
            <w:proofErr w:type="gramEnd"/>
            <w:r w:rsidRPr="00D5709C">
              <w:rPr>
                <w:rFonts w:cs="Times New Roman"/>
                <w:szCs w:val="24"/>
              </w:rPr>
              <w:t>3, 5)</w:t>
            </w:r>
          </w:p>
        </w:tc>
        <w:tc>
          <w:tcPr>
            <w:tcW w:w="1440" w:type="dxa"/>
          </w:tcPr>
          <w:p w14:paraId="458019DE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5</w:t>
            </w:r>
          </w:p>
        </w:tc>
      </w:tr>
      <w:tr w:rsidR="00D053A3" w:rsidRPr="00D5709C" w14:paraId="4CA971B8" w14:textId="77777777">
        <w:tc>
          <w:tcPr>
            <w:tcW w:w="2880" w:type="dxa"/>
          </w:tcPr>
          <w:p w14:paraId="1D62FF56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Left MIN: second MAX</w:t>
            </w:r>
          </w:p>
        </w:tc>
        <w:tc>
          <w:tcPr>
            <w:tcW w:w="3456" w:type="dxa"/>
          </w:tcPr>
          <w:p w14:paraId="79EA4687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proofErr w:type="gramStart"/>
            <w:r w:rsidRPr="00D5709C">
              <w:rPr>
                <w:rFonts w:cs="Times New Roman"/>
                <w:szCs w:val="24"/>
              </w:rPr>
              <w:t>max(</w:t>
            </w:r>
            <w:proofErr w:type="gramEnd"/>
            <w:r w:rsidRPr="00D5709C">
              <w:rPr>
                <w:rFonts w:cs="Times New Roman"/>
                <w:szCs w:val="24"/>
              </w:rPr>
              <w:t>6, 9)</w:t>
            </w:r>
          </w:p>
        </w:tc>
        <w:tc>
          <w:tcPr>
            <w:tcW w:w="1440" w:type="dxa"/>
          </w:tcPr>
          <w:p w14:paraId="2BA0A367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9</w:t>
            </w:r>
          </w:p>
        </w:tc>
      </w:tr>
      <w:tr w:rsidR="00D053A3" w:rsidRPr="00D5709C" w14:paraId="3CAD5CFF" w14:textId="77777777">
        <w:tc>
          <w:tcPr>
            <w:tcW w:w="2880" w:type="dxa"/>
          </w:tcPr>
          <w:p w14:paraId="1B7C8EBD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Left MIN</w:t>
            </w:r>
          </w:p>
        </w:tc>
        <w:tc>
          <w:tcPr>
            <w:tcW w:w="3456" w:type="dxa"/>
          </w:tcPr>
          <w:p w14:paraId="147CBBE9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proofErr w:type="gramStart"/>
            <w:r w:rsidRPr="00D5709C">
              <w:rPr>
                <w:rFonts w:cs="Times New Roman"/>
                <w:szCs w:val="24"/>
              </w:rPr>
              <w:t>min(</w:t>
            </w:r>
            <w:proofErr w:type="gramEnd"/>
            <w:r w:rsidRPr="00D5709C">
              <w:rPr>
                <w:rFonts w:cs="Times New Roman"/>
                <w:szCs w:val="24"/>
              </w:rPr>
              <w:t>5, 9)</w:t>
            </w:r>
          </w:p>
        </w:tc>
        <w:tc>
          <w:tcPr>
            <w:tcW w:w="1440" w:type="dxa"/>
          </w:tcPr>
          <w:p w14:paraId="1041858E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5</w:t>
            </w:r>
          </w:p>
        </w:tc>
      </w:tr>
      <w:tr w:rsidR="00D053A3" w:rsidRPr="00D5709C" w14:paraId="4767F927" w14:textId="77777777">
        <w:tc>
          <w:tcPr>
            <w:tcW w:w="2880" w:type="dxa"/>
          </w:tcPr>
          <w:p w14:paraId="61D57641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Right MIN: first MAX</w:t>
            </w:r>
          </w:p>
        </w:tc>
        <w:tc>
          <w:tcPr>
            <w:tcW w:w="3456" w:type="dxa"/>
          </w:tcPr>
          <w:p w14:paraId="552690BA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proofErr w:type="gramStart"/>
            <w:r w:rsidRPr="00D5709C">
              <w:rPr>
                <w:rFonts w:cs="Times New Roman"/>
                <w:szCs w:val="24"/>
              </w:rPr>
              <w:t>max(</w:t>
            </w:r>
            <w:proofErr w:type="gramEnd"/>
            <w:r w:rsidRPr="00D5709C">
              <w:rPr>
                <w:rFonts w:cs="Times New Roman"/>
                <w:szCs w:val="24"/>
              </w:rPr>
              <w:t>1, 2)</w:t>
            </w:r>
          </w:p>
        </w:tc>
        <w:tc>
          <w:tcPr>
            <w:tcW w:w="1440" w:type="dxa"/>
          </w:tcPr>
          <w:p w14:paraId="438B05BD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2</w:t>
            </w:r>
          </w:p>
        </w:tc>
      </w:tr>
      <w:tr w:rsidR="00D053A3" w:rsidRPr="00D5709C" w14:paraId="32CAD8AB" w14:textId="77777777">
        <w:tc>
          <w:tcPr>
            <w:tcW w:w="2880" w:type="dxa"/>
          </w:tcPr>
          <w:p w14:paraId="7ACE30AB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Right MIN: second MAX</w:t>
            </w:r>
          </w:p>
        </w:tc>
        <w:tc>
          <w:tcPr>
            <w:tcW w:w="3456" w:type="dxa"/>
          </w:tcPr>
          <w:p w14:paraId="532E18B7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proofErr w:type="gramStart"/>
            <w:r w:rsidRPr="00D5709C">
              <w:rPr>
                <w:rFonts w:cs="Times New Roman"/>
                <w:szCs w:val="24"/>
              </w:rPr>
              <w:t>max(</w:t>
            </w:r>
            <w:proofErr w:type="gramEnd"/>
            <w:r w:rsidRPr="00D5709C">
              <w:rPr>
                <w:rFonts w:cs="Times New Roman"/>
                <w:szCs w:val="24"/>
              </w:rPr>
              <w:t>0, −1)</w:t>
            </w:r>
          </w:p>
        </w:tc>
        <w:tc>
          <w:tcPr>
            <w:tcW w:w="1440" w:type="dxa"/>
          </w:tcPr>
          <w:p w14:paraId="2A77036B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0</w:t>
            </w:r>
          </w:p>
        </w:tc>
      </w:tr>
      <w:tr w:rsidR="00D053A3" w:rsidRPr="00D5709C" w14:paraId="792F64A1" w14:textId="77777777">
        <w:tc>
          <w:tcPr>
            <w:tcW w:w="2880" w:type="dxa"/>
          </w:tcPr>
          <w:p w14:paraId="2AE6E5D3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Right MIN</w:t>
            </w:r>
          </w:p>
        </w:tc>
        <w:tc>
          <w:tcPr>
            <w:tcW w:w="3456" w:type="dxa"/>
          </w:tcPr>
          <w:p w14:paraId="770B90FD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proofErr w:type="gramStart"/>
            <w:r w:rsidRPr="00D5709C">
              <w:rPr>
                <w:rFonts w:cs="Times New Roman"/>
                <w:szCs w:val="24"/>
              </w:rPr>
              <w:t>min(</w:t>
            </w:r>
            <w:proofErr w:type="gramEnd"/>
            <w:r w:rsidRPr="00D5709C">
              <w:rPr>
                <w:rFonts w:cs="Times New Roman"/>
                <w:szCs w:val="24"/>
              </w:rPr>
              <w:t>2, 0)</w:t>
            </w:r>
          </w:p>
        </w:tc>
        <w:tc>
          <w:tcPr>
            <w:tcW w:w="1440" w:type="dxa"/>
          </w:tcPr>
          <w:p w14:paraId="11C622BD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0</w:t>
            </w:r>
          </w:p>
        </w:tc>
      </w:tr>
      <w:tr w:rsidR="00D053A3" w:rsidRPr="00D5709C" w14:paraId="67CF2E31" w14:textId="77777777">
        <w:tc>
          <w:tcPr>
            <w:tcW w:w="2880" w:type="dxa"/>
          </w:tcPr>
          <w:p w14:paraId="2A3468A1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Root MAX</w:t>
            </w:r>
          </w:p>
        </w:tc>
        <w:tc>
          <w:tcPr>
            <w:tcW w:w="3456" w:type="dxa"/>
          </w:tcPr>
          <w:p w14:paraId="379EB0F2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proofErr w:type="gramStart"/>
            <w:r w:rsidRPr="00D5709C">
              <w:rPr>
                <w:rFonts w:cs="Times New Roman"/>
                <w:szCs w:val="24"/>
              </w:rPr>
              <w:t>max(</w:t>
            </w:r>
            <w:proofErr w:type="gramEnd"/>
            <w:r w:rsidRPr="00D5709C">
              <w:rPr>
                <w:rFonts w:cs="Times New Roman"/>
                <w:szCs w:val="24"/>
              </w:rPr>
              <w:t>5, 0)</w:t>
            </w:r>
          </w:p>
        </w:tc>
        <w:tc>
          <w:tcPr>
            <w:tcW w:w="1440" w:type="dxa"/>
          </w:tcPr>
          <w:p w14:paraId="5DF70031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5</w:t>
            </w:r>
          </w:p>
        </w:tc>
      </w:tr>
    </w:tbl>
    <w:p w14:paraId="122BF834" w14:textId="77777777" w:rsidR="00D053A3" w:rsidRPr="00D5709C" w:rsidRDefault="00D053A3">
      <w:pPr>
        <w:rPr>
          <w:rFonts w:cs="Times New Roman"/>
          <w:szCs w:val="24"/>
        </w:rPr>
      </w:pPr>
    </w:p>
    <w:p w14:paraId="3BDD93AB" w14:textId="77777777" w:rsidR="00D053A3" w:rsidRPr="00D5709C" w:rsidRDefault="00B31962">
      <w:pPr>
        <w:pStyle w:val="Heading2"/>
        <w:rPr>
          <w:rFonts w:ascii="Times New Roman" w:hAnsi="Times New Roman" w:cs="Times New Roman"/>
          <w:color w:val="auto"/>
          <w:szCs w:val="24"/>
        </w:rPr>
      </w:pPr>
      <w:r w:rsidRPr="00D5709C">
        <w:rPr>
          <w:rFonts w:ascii="Times New Roman" w:hAnsi="Times New Roman" w:cs="Times New Roman"/>
          <w:color w:val="auto"/>
          <w:szCs w:val="24"/>
        </w:rPr>
        <w:t>(b) Best first move and principal variation</w:t>
      </w:r>
    </w:p>
    <w:p w14:paraId="3E76EA7A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MAX chooses the left branch, guaranteeing 5. The left MIN node chooses its first child (5 rather than 9), then MAX chooses the leaf 5 from (3, 5). Principal variation: Root → left MIN → first MAX child → leaf 5.</w:t>
      </w:r>
    </w:p>
    <w:p w14:paraId="730E1E9D" w14:textId="77777777" w:rsidR="00D053A3" w:rsidRPr="00D5709C" w:rsidRDefault="00B31962">
      <w:pPr>
        <w:pStyle w:val="Heading2"/>
        <w:rPr>
          <w:rFonts w:ascii="Times New Roman" w:hAnsi="Times New Roman" w:cs="Times New Roman"/>
          <w:color w:val="auto"/>
          <w:szCs w:val="24"/>
        </w:rPr>
      </w:pPr>
      <w:r w:rsidRPr="00D5709C">
        <w:rPr>
          <w:rFonts w:ascii="Times New Roman" w:hAnsi="Times New Roman" w:cs="Times New Roman"/>
          <w:color w:val="auto"/>
          <w:szCs w:val="24"/>
        </w:rPr>
        <w:t>(c) Tic-tac-toe evaluation</w:t>
      </w:r>
    </w:p>
    <w:p w14:paraId="7FB95422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Assuming the board is X O _ / X _ _ / O _ _, an open line for X contains no O and an open line for O contains no X.</w:t>
      </w:r>
    </w:p>
    <w:p w14:paraId="03DD9A29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X-open lines: second row, third column, main diagonal = 3. O-open lines: third row, second column, third column, anti-diagonal = 4. Therefore E = 3 − 4 = −1.</w:t>
      </w:r>
    </w:p>
    <w:p w14:paraId="676FC978" w14:textId="77777777" w:rsidR="00D053A3" w:rsidRPr="00D5709C" w:rsidRDefault="00B3196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5709C">
        <w:rPr>
          <w:rFonts w:ascii="Times New Roman" w:hAnsi="Times New Roman" w:cs="Times New Roman"/>
          <w:color w:val="auto"/>
          <w:sz w:val="24"/>
          <w:szCs w:val="24"/>
        </w:rPr>
        <w:t>Question 5 — Alpha-Beta Pruning</w:t>
      </w:r>
    </w:p>
    <w:p w14:paraId="4690F1BC" w14:textId="77777777" w:rsidR="00D053A3" w:rsidRPr="00D5709C" w:rsidRDefault="00B31962">
      <w:pPr>
        <w:pStyle w:val="Heading2"/>
        <w:rPr>
          <w:rFonts w:ascii="Times New Roman" w:hAnsi="Times New Roman" w:cs="Times New Roman"/>
          <w:color w:val="auto"/>
          <w:szCs w:val="24"/>
        </w:rPr>
      </w:pPr>
      <w:r w:rsidRPr="00D5709C">
        <w:rPr>
          <w:rFonts w:ascii="Times New Roman" w:hAnsi="Times New Roman" w:cs="Times New Roman"/>
          <w:color w:val="auto"/>
          <w:szCs w:val="24"/>
        </w:rPr>
        <w:t>(a) Left-to-right trace</w:t>
      </w:r>
    </w:p>
    <w:p w14:paraId="41969DC7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Levels are MAX → MIN → MAX → MIN → leaves. α is MAX’s best value so far; β is MIN’s best value so far.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2"/>
        <w:gridCol w:w="1800"/>
        <w:gridCol w:w="2448"/>
        <w:gridCol w:w="2880"/>
      </w:tblGrid>
      <w:tr w:rsidR="00D053A3" w:rsidRPr="00D5709C" w14:paraId="3752FD33" w14:textId="77777777">
        <w:tc>
          <w:tcPr>
            <w:tcW w:w="2232" w:type="dxa"/>
          </w:tcPr>
          <w:p w14:paraId="4A2FA506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Node / leaves</w:t>
            </w:r>
          </w:p>
        </w:tc>
        <w:tc>
          <w:tcPr>
            <w:tcW w:w="1800" w:type="dxa"/>
          </w:tcPr>
          <w:p w14:paraId="20DAA6D5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Values examined</w:t>
            </w:r>
          </w:p>
        </w:tc>
        <w:tc>
          <w:tcPr>
            <w:tcW w:w="2448" w:type="dxa"/>
          </w:tcPr>
          <w:p w14:paraId="7F3EF013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α, β information</w:t>
            </w:r>
          </w:p>
        </w:tc>
        <w:tc>
          <w:tcPr>
            <w:tcW w:w="2880" w:type="dxa"/>
          </w:tcPr>
          <w:p w14:paraId="2C8CF9AC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b/>
                <w:szCs w:val="24"/>
              </w:rPr>
              <w:t>Result / pruning</w:t>
            </w:r>
          </w:p>
        </w:tc>
      </w:tr>
      <w:tr w:rsidR="00D053A3" w:rsidRPr="00D5709C" w14:paraId="19BF3EB7" w14:textId="77777777">
        <w:tc>
          <w:tcPr>
            <w:tcW w:w="2232" w:type="dxa"/>
          </w:tcPr>
          <w:p w14:paraId="05C84C79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Bottom MIN (8,6)</w:t>
            </w:r>
          </w:p>
        </w:tc>
        <w:tc>
          <w:tcPr>
            <w:tcW w:w="1800" w:type="dxa"/>
          </w:tcPr>
          <w:p w14:paraId="702A613F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8, 6</w:t>
            </w:r>
          </w:p>
        </w:tc>
        <w:tc>
          <w:tcPr>
            <w:tcW w:w="2448" w:type="dxa"/>
          </w:tcPr>
          <w:p w14:paraId="24E19CEF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β: +∞ → 8 → 6; α = −∞</w:t>
            </w:r>
          </w:p>
        </w:tc>
        <w:tc>
          <w:tcPr>
            <w:tcW w:w="2880" w:type="dxa"/>
          </w:tcPr>
          <w:p w14:paraId="7E4E37CA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Returns 6</w:t>
            </w:r>
          </w:p>
        </w:tc>
      </w:tr>
      <w:tr w:rsidR="00D053A3" w:rsidRPr="00D5709C" w14:paraId="1E120DF4" w14:textId="77777777">
        <w:tc>
          <w:tcPr>
            <w:tcW w:w="2232" w:type="dxa"/>
          </w:tcPr>
          <w:p w14:paraId="58D5AF8C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Bottom MIN (5,7)</w:t>
            </w:r>
          </w:p>
        </w:tc>
        <w:tc>
          <w:tcPr>
            <w:tcW w:w="1800" w:type="dxa"/>
          </w:tcPr>
          <w:p w14:paraId="18BC6920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5; skip 7</w:t>
            </w:r>
          </w:p>
        </w:tc>
        <w:tc>
          <w:tcPr>
            <w:tcW w:w="2448" w:type="dxa"/>
          </w:tcPr>
          <w:p w14:paraId="0F19AD3F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α = 6; β becomes 5</w:t>
            </w:r>
          </w:p>
        </w:tc>
        <w:tc>
          <w:tcPr>
            <w:tcW w:w="2880" w:type="dxa"/>
          </w:tcPr>
          <w:p w14:paraId="6717FB56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β ≤ α; prune leaf 7</w:t>
            </w:r>
          </w:p>
        </w:tc>
      </w:tr>
      <w:tr w:rsidR="00D053A3" w:rsidRPr="00D5709C" w14:paraId="7D271227" w14:textId="77777777">
        <w:tc>
          <w:tcPr>
            <w:tcW w:w="2232" w:type="dxa"/>
          </w:tcPr>
          <w:p w14:paraId="35ADF8D9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Left MAX</w:t>
            </w:r>
          </w:p>
        </w:tc>
        <w:tc>
          <w:tcPr>
            <w:tcW w:w="1800" w:type="dxa"/>
          </w:tcPr>
          <w:p w14:paraId="6E3060F0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6, 5</w:t>
            </w:r>
          </w:p>
        </w:tc>
        <w:tc>
          <w:tcPr>
            <w:tcW w:w="2448" w:type="dxa"/>
          </w:tcPr>
          <w:p w14:paraId="5103DBA9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α becomes 6</w:t>
            </w:r>
          </w:p>
        </w:tc>
        <w:tc>
          <w:tcPr>
            <w:tcW w:w="2880" w:type="dxa"/>
          </w:tcPr>
          <w:p w14:paraId="1C0EC1A2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Returns 6</w:t>
            </w:r>
          </w:p>
        </w:tc>
      </w:tr>
      <w:tr w:rsidR="00D053A3" w:rsidRPr="00D5709C" w14:paraId="1E82856E" w14:textId="77777777">
        <w:tc>
          <w:tcPr>
            <w:tcW w:w="2232" w:type="dxa"/>
          </w:tcPr>
          <w:p w14:paraId="5EF06C1C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Bottom MIN (2,9)</w:t>
            </w:r>
          </w:p>
        </w:tc>
        <w:tc>
          <w:tcPr>
            <w:tcW w:w="1800" w:type="dxa"/>
          </w:tcPr>
          <w:p w14:paraId="48705772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2, 9</w:t>
            </w:r>
          </w:p>
        </w:tc>
        <w:tc>
          <w:tcPr>
            <w:tcW w:w="2448" w:type="dxa"/>
          </w:tcPr>
          <w:p w14:paraId="18D79220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Parent β = 6; returns 2</w:t>
            </w:r>
          </w:p>
        </w:tc>
        <w:tc>
          <w:tcPr>
            <w:tcW w:w="2880" w:type="dxa"/>
          </w:tcPr>
          <w:p w14:paraId="210D83B5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No cutoff</w:t>
            </w:r>
          </w:p>
        </w:tc>
      </w:tr>
      <w:tr w:rsidR="00D053A3" w:rsidRPr="00D5709C" w14:paraId="3A3680AA" w14:textId="77777777">
        <w:tc>
          <w:tcPr>
            <w:tcW w:w="2232" w:type="dxa"/>
          </w:tcPr>
          <w:p w14:paraId="10459C2A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Bottom MIN (4,3)</w:t>
            </w:r>
          </w:p>
        </w:tc>
        <w:tc>
          <w:tcPr>
            <w:tcW w:w="1800" w:type="dxa"/>
          </w:tcPr>
          <w:p w14:paraId="5984AA82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4, 3</w:t>
            </w:r>
          </w:p>
        </w:tc>
        <w:tc>
          <w:tcPr>
            <w:tcW w:w="2448" w:type="dxa"/>
          </w:tcPr>
          <w:p w14:paraId="518E205B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α = 2; β: 6 → 4 → 3</w:t>
            </w:r>
          </w:p>
        </w:tc>
        <w:tc>
          <w:tcPr>
            <w:tcW w:w="2880" w:type="dxa"/>
          </w:tcPr>
          <w:p w14:paraId="547C28CF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Returns 3</w:t>
            </w:r>
          </w:p>
        </w:tc>
      </w:tr>
      <w:tr w:rsidR="00D053A3" w:rsidRPr="00D5709C" w14:paraId="00CE1345" w14:textId="77777777">
        <w:tc>
          <w:tcPr>
            <w:tcW w:w="2232" w:type="dxa"/>
          </w:tcPr>
          <w:p w14:paraId="57F2D013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Left MIN</w:t>
            </w:r>
          </w:p>
        </w:tc>
        <w:tc>
          <w:tcPr>
            <w:tcW w:w="1800" w:type="dxa"/>
          </w:tcPr>
          <w:p w14:paraId="19254C56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Child MAX values 6, 3</w:t>
            </w:r>
          </w:p>
        </w:tc>
        <w:tc>
          <w:tcPr>
            <w:tcW w:w="2448" w:type="dxa"/>
          </w:tcPr>
          <w:p w14:paraId="46EE3424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β becomes 3</w:t>
            </w:r>
          </w:p>
        </w:tc>
        <w:tc>
          <w:tcPr>
            <w:tcW w:w="2880" w:type="dxa"/>
          </w:tcPr>
          <w:p w14:paraId="3B532C0F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Returns 3; root α = 3</w:t>
            </w:r>
          </w:p>
        </w:tc>
      </w:tr>
      <w:tr w:rsidR="00D053A3" w:rsidRPr="00D5709C" w14:paraId="69A6A733" w14:textId="77777777">
        <w:tc>
          <w:tcPr>
            <w:tcW w:w="2232" w:type="dxa"/>
          </w:tcPr>
          <w:p w14:paraId="7CC5ED0B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Right bottom MIN (6,1)</w:t>
            </w:r>
          </w:p>
        </w:tc>
        <w:tc>
          <w:tcPr>
            <w:tcW w:w="1800" w:type="dxa"/>
          </w:tcPr>
          <w:p w14:paraId="5023BAEE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6, 1</w:t>
            </w:r>
          </w:p>
        </w:tc>
        <w:tc>
          <w:tcPr>
            <w:tcW w:w="2448" w:type="dxa"/>
          </w:tcPr>
          <w:p w14:paraId="05C70C1D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α = 3; β: ∞ → 6 → 1</w:t>
            </w:r>
          </w:p>
        </w:tc>
        <w:tc>
          <w:tcPr>
            <w:tcW w:w="2880" w:type="dxa"/>
          </w:tcPr>
          <w:p w14:paraId="40286B3C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Returns 1</w:t>
            </w:r>
          </w:p>
        </w:tc>
      </w:tr>
      <w:tr w:rsidR="00D053A3" w:rsidRPr="00D5709C" w14:paraId="5E52E72E" w14:textId="77777777">
        <w:tc>
          <w:tcPr>
            <w:tcW w:w="2232" w:type="dxa"/>
          </w:tcPr>
          <w:p w14:paraId="39693787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Right bottom MIN (5,2)</w:t>
            </w:r>
          </w:p>
        </w:tc>
        <w:tc>
          <w:tcPr>
            <w:tcW w:w="1800" w:type="dxa"/>
          </w:tcPr>
          <w:p w14:paraId="14841461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5, 2</w:t>
            </w:r>
          </w:p>
        </w:tc>
        <w:tc>
          <w:tcPr>
            <w:tcW w:w="2448" w:type="dxa"/>
          </w:tcPr>
          <w:p w14:paraId="2A0E9B04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α = 3; β: ∞ → 5 → 2</w:t>
            </w:r>
          </w:p>
        </w:tc>
        <w:tc>
          <w:tcPr>
            <w:tcW w:w="2880" w:type="dxa"/>
          </w:tcPr>
          <w:p w14:paraId="0D5DB0C3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Returns 2; right MAX returns 2</w:t>
            </w:r>
          </w:p>
        </w:tc>
      </w:tr>
      <w:tr w:rsidR="00D053A3" w:rsidRPr="00D5709C" w14:paraId="5BDA2D4C" w14:textId="77777777">
        <w:tc>
          <w:tcPr>
            <w:tcW w:w="2232" w:type="dxa"/>
          </w:tcPr>
          <w:p w14:paraId="2D7BAE59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Right MIN</w:t>
            </w:r>
          </w:p>
        </w:tc>
        <w:tc>
          <w:tcPr>
            <w:tcW w:w="1800" w:type="dxa"/>
          </w:tcPr>
          <w:p w14:paraId="7CDC4F9D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First child value 2</w:t>
            </w:r>
          </w:p>
        </w:tc>
        <w:tc>
          <w:tcPr>
            <w:tcW w:w="2448" w:type="dxa"/>
          </w:tcPr>
          <w:p w14:paraId="2AE73E96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α = 3; β = 2</w:t>
            </w:r>
          </w:p>
        </w:tc>
        <w:tc>
          <w:tcPr>
            <w:tcW w:w="2880" w:type="dxa"/>
          </w:tcPr>
          <w:p w14:paraId="0458C069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β ≤ α; prune remaining subtree (9,7,3,4)</w:t>
            </w:r>
          </w:p>
        </w:tc>
      </w:tr>
      <w:tr w:rsidR="00D053A3" w:rsidRPr="00D5709C" w14:paraId="1A02B51B" w14:textId="77777777">
        <w:tc>
          <w:tcPr>
            <w:tcW w:w="2232" w:type="dxa"/>
          </w:tcPr>
          <w:p w14:paraId="5C089C71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Root MAX</w:t>
            </w:r>
          </w:p>
        </w:tc>
        <w:tc>
          <w:tcPr>
            <w:tcW w:w="1800" w:type="dxa"/>
          </w:tcPr>
          <w:p w14:paraId="5166811A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Left = 3; right ≤ 2</w:t>
            </w:r>
          </w:p>
        </w:tc>
        <w:tc>
          <w:tcPr>
            <w:tcW w:w="2448" w:type="dxa"/>
          </w:tcPr>
          <w:p w14:paraId="6473AB6B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α = 3</w:t>
            </w:r>
          </w:p>
        </w:tc>
        <w:tc>
          <w:tcPr>
            <w:tcW w:w="2880" w:type="dxa"/>
          </w:tcPr>
          <w:p w14:paraId="44841411" w14:textId="77777777" w:rsidR="00D053A3" w:rsidRPr="00D5709C" w:rsidRDefault="00B31962">
            <w:pPr>
              <w:rPr>
                <w:rFonts w:cs="Times New Roman"/>
                <w:szCs w:val="24"/>
              </w:rPr>
            </w:pPr>
            <w:r w:rsidRPr="00D5709C">
              <w:rPr>
                <w:rFonts w:cs="Times New Roman"/>
                <w:szCs w:val="24"/>
              </w:rPr>
              <w:t>Root value = 3</w:t>
            </w:r>
          </w:p>
        </w:tc>
      </w:tr>
    </w:tbl>
    <w:p w14:paraId="74EA99FB" w14:textId="77777777" w:rsidR="00D053A3" w:rsidRPr="00D5709C" w:rsidRDefault="00D053A3">
      <w:pPr>
        <w:rPr>
          <w:rFonts w:cs="Times New Roman"/>
          <w:szCs w:val="24"/>
        </w:rPr>
      </w:pPr>
    </w:p>
    <w:p w14:paraId="672235D5" w14:textId="77777777" w:rsidR="00D053A3" w:rsidRPr="00D5709C" w:rsidRDefault="00B31962">
      <w:pPr>
        <w:pStyle w:val="Heading2"/>
        <w:rPr>
          <w:rFonts w:ascii="Times New Roman" w:hAnsi="Times New Roman" w:cs="Times New Roman"/>
          <w:color w:val="auto"/>
          <w:szCs w:val="24"/>
        </w:rPr>
      </w:pPr>
      <w:r w:rsidRPr="00D5709C">
        <w:rPr>
          <w:rFonts w:ascii="Times New Roman" w:hAnsi="Times New Roman" w:cs="Times New Roman"/>
          <w:color w:val="auto"/>
          <w:szCs w:val="24"/>
        </w:rPr>
        <w:t>(b) Number of leaves and comparison</w:t>
      </w:r>
    </w:p>
    <w:p w14:paraId="26780BC4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Alpha-beta evaluates 11 of 16 leaves and prunes 5: leaf 7 in the left subtree, plus leaves 9, 7, 3, 4 in the remaining right subtree. Plain minimax evaluates all 16 leaves. Both return the same root value, 3.</w:t>
      </w:r>
    </w:p>
    <w:p w14:paraId="66681A72" w14:textId="77777777" w:rsidR="00D053A3" w:rsidRPr="00D5709C" w:rsidRDefault="00B31962">
      <w:pPr>
        <w:pStyle w:val="Heading2"/>
        <w:rPr>
          <w:rFonts w:ascii="Times New Roman" w:hAnsi="Times New Roman" w:cs="Times New Roman"/>
          <w:color w:val="auto"/>
          <w:szCs w:val="24"/>
        </w:rPr>
      </w:pPr>
      <w:r w:rsidRPr="00D5709C">
        <w:rPr>
          <w:rFonts w:ascii="Times New Roman" w:hAnsi="Times New Roman" w:cs="Times New Roman"/>
          <w:color w:val="auto"/>
          <w:szCs w:val="24"/>
        </w:rPr>
        <w:t>(c) Move ordering</w:t>
      </w:r>
    </w:p>
    <w:p w14:paraId="42CB62C0" w14:textId="77777777" w:rsidR="00D053A3" w:rsidRPr="00D5709C" w:rsidRDefault="00B31962">
      <w:pPr>
        <w:spacing w:after="80"/>
        <w:rPr>
          <w:rFonts w:cs="Times New Roman"/>
          <w:szCs w:val="24"/>
        </w:rPr>
      </w:pPr>
      <w:r w:rsidRPr="00D5709C">
        <w:rPr>
          <w:rFonts w:cs="Times New Roman"/>
          <w:szCs w:val="24"/>
        </w:rPr>
        <w:t>Good move ordering finds strong MAX values or low MIN values early, causing α ≥ β cutoffs sooner and increasing pruning. Poor ordering delays cutoffs and evaluates more leaves. Move order affects efficiency, not the final minimax value.</w:t>
      </w:r>
    </w:p>
    <w:sectPr w:rsidR="00D053A3" w:rsidRPr="00D5709C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1DE15" w14:textId="77777777" w:rsidR="00B31962" w:rsidRDefault="00B31962">
      <w:pPr>
        <w:spacing w:after="0" w:line="240" w:lineRule="auto"/>
      </w:pPr>
      <w:r>
        <w:separator/>
      </w:r>
    </w:p>
  </w:endnote>
  <w:endnote w:type="continuationSeparator" w:id="0">
    <w:p w14:paraId="0234B4F5" w14:textId="77777777" w:rsidR="00B31962" w:rsidRDefault="00B31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01886" w14:textId="77777777" w:rsidR="00D053A3" w:rsidRDefault="00B31962">
    <w:pPr>
      <w:pStyle w:val="Footer"/>
      <w:jc w:val="center"/>
    </w:pPr>
    <w:r>
      <w:rPr>
        <w:sz w:val="18"/>
      </w:rPr>
      <w:t xml:space="preserve">Dry Run Evaluation | Page </w:t>
    </w:r>
    <w:r>
      <w:fldChar w:fldCharType="begin"/>
    </w:r>
    <w:r>
      <w:instrText>PAGE</w:instrText>
    </w:r>
    <w:r>
      <w:fldChar w:fldCharType="separate"/>
    </w:r>
    <w:r w:rsidR="00D5709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FFB79" w14:textId="77777777" w:rsidR="00B31962" w:rsidRDefault="00B31962">
      <w:pPr>
        <w:spacing w:after="0" w:line="240" w:lineRule="auto"/>
      </w:pPr>
      <w:r>
        <w:separator/>
      </w:r>
    </w:p>
  </w:footnote>
  <w:footnote w:type="continuationSeparator" w:id="0">
    <w:p w14:paraId="76A32F7E" w14:textId="77777777" w:rsidR="00B31962" w:rsidRDefault="00B31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567141">
    <w:abstractNumId w:val="8"/>
  </w:num>
  <w:num w:numId="2" w16cid:durableId="494491366">
    <w:abstractNumId w:val="6"/>
  </w:num>
  <w:num w:numId="3" w16cid:durableId="359820644">
    <w:abstractNumId w:val="5"/>
  </w:num>
  <w:num w:numId="4" w16cid:durableId="1839421196">
    <w:abstractNumId w:val="4"/>
  </w:num>
  <w:num w:numId="5" w16cid:durableId="133791729">
    <w:abstractNumId w:val="7"/>
  </w:num>
  <w:num w:numId="6" w16cid:durableId="1227060811">
    <w:abstractNumId w:val="3"/>
  </w:num>
  <w:num w:numId="7" w16cid:durableId="1249267542">
    <w:abstractNumId w:val="2"/>
  </w:num>
  <w:num w:numId="8" w16cid:durableId="53967026">
    <w:abstractNumId w:val="1"/>
  </w:num>
  <w:num w:numId="9" w16cid:durableId="1345984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0A87"/>
    <w:rsid w:val="00AA1D8D"/>
    <w:rsid w:val="00B31962"/>
    <w:rsid w:val="00B45FB8"/>
    <w:rsid w:val="00B47730"/>
    <w:rsid w:val="00CB0664"/>
    <w:rsid w:val="00D053A3"/>
    <w:rsid w:val="00D57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98F13"/>
  <w14:defaultImageDpi w14:val="300"/>
  <w15:docId w15:val="{F18561C0-9450-43C0-B024-721501F8E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Namashivayam Naveen Kumar</cp:lastModifiedBy>
  <cp:revision>2</cp:revision>
  <dcterms:created xsi:type="dcterms:W3CDTF">2026-10-23T08:22:00Z</dcterms:created>
  <dcterms:modified xsi:type="dcterms:W3CDTF">2026-10-23T08:22:00Z</dcterms:modified>
  <cp:category/>
</cp:coreProperties>
</file>